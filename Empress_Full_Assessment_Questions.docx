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2D80"/>
          <w:sz w:val="22"/>
        </w:rPr>
        <w:t>Empress Health</w:t>
      </w:r>
    </w:p>
    <w:p>
      <w:pPr>
        <w:jc w:val="center"/>
      </w:pPr>
      <w:r>
        <w:rPr>
          <w:b/>
          <w:color w:val="3F1449"/>
          <w:sz w:val="52"/>
        </w:rPr>
        <w:t>Full Health Intelligence Assessment</w:t>
      </w:r>
    </w:p>
    <w:p>
      <w:pPr>
        <w:jc w:val="center"/>
      </w:pPr>
      <w:r>
        <w:rPr>
          <w:i/>
          <w:color w:val="6E6A7A"/>
          <w:sz w:val="26"/>
        </w:rPr>
        <w:t>All 120 questions, organized by body system</w:t>
      </w:r>
    </w:p>
    <w:p>
      <w:pPr>
        <w:jc w:val="center"/>
      </w:pPr>
      <w:r>
        <w:rPr>
          <w:color w:val="6E6A7A"/>
          <w:sz w:val="22"/>
        </w:rPr>
        <w:t>10 categories · 120 questions</w:t>
      </w:r>
    </w:p>
    <w:p/>
    <w:p>
      <w:r>
        <w:rPr>
          <w:b/>
          <w:color w:val="3F1449"/>
          <w:sz w:val="28"/>
        </w:rPr>
        <w:t>Categories</w:t>
      </w:r>
    </w:p>
    <w:p>
      <w:pPr>
        <w:ind w:left="360"/>
      </w:pPr>
      <w:r>
        <w:rPr>
          <w:b/>
          <w:color w:val="6B2D80"/>
        </w:rPr>
        <w:t xml:space="preserve"> 1.  </w:t>
      </w:r>
      <w:r>
        <w:rPr>
          <w:color w:val="3F1449"/>
        </w:rPr>
        <w:t>Vasomotor &amp; Temperature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2.  </w:t>
      </w:r>
      <w:r>
        <w:rPr>
          <w:color w:val="3F1449"/>
        </w:rPr>
        <w:t>Sleep Architecture &amp; Cortisol</w:t>
      </w:r>
      <w:r>
        <w:rPr>
          <w:i/>
          <w:color w:val="6E6A7A"/>
          <w:sz w:val="20"/>
        </w:rPr>
        <w:t xml:space="preserve">   (11 questions)</w:t>
      </w:r>
    </w:p>
    <w:p>
      <w:pPr>
        <w:ind w:left="360"/>
      </w:pPr>
      <w:r>
        <w:rPr>
          <w:b/>
          <w:color w:val="6B2D80"/>
        </w:rPr>
        <w:t xml:space="preserve"> 3.  </w:t>
      </w:r>
      <w:r>
        <w:rPr>
          <w:color w:val="3F1449"/>
        </w:rPr>
        <w:t>Cognitive Function &amp; Brain Health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4.  </w:t>
      </w:r>
      <w:r>
        <w:rPr>
          <w:color w:val="3F1449"/>
        </w:rPr>
        <w:t>Mood, Anxiety &amp; Emotional Health</w:t>
      </w:r>
      <w:r>
        <w:rPr>
          <w:i/>
          <w:color w:val="6E6A7A"/>
          <w:sz w:val="20"/>
        </w:rPr>
        <w:t xml:space="preserve">   (13 questions)</w:t>
      </w:r>
    </w:p>
    <w:p>
      <w:pPr>
        <w:ind w:left="360"/>
      </w:pPr>
      <w:r>
        <w:rPr>
          <w:b/>
          <w:color w:val="6B2D80"/>
        </w:rPr>
        <w:t xml:space="preserve"> 5.  </w:t>
      </w:r>
      <w:r>
        <w:rPr>
          <w:color w:val="3F1449"/>
        </w:rPr>
        <w:t>Metabolic Health &amp; Body Composition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6.  </w:t>
      </w:r>
      <w:r>
        <w:rPr>
          <w:color w:val="3F1449"/>
        </w:rPr>
        <w:t>Skin, Hair &amp; Nails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7.  </w:t>
      </w:r>
      <w:r>
        <w:rPr>
          <w:color w:val="3F1449"/>
        </w:rPr>
        <w:t>Musculoskeletal &amp; Bone Health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8.  </w:t>
      </w:r>
      <w:r>
        <w:rPr>
          <w:color w:val="3F1449"/>
        </w:rPr>
        <w:t>Genitourinary &amp; Sexual Health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 9.  </w:t>
      </w:r>
      <w:r>
        <w:rPr>
          <w:color w:val="3F1449"/>
        </w:rPr>
        <w:t>Cardiovascular &amp; Whole-Body Energy</w:t>
      </w:r>
      <w:r>
        <w:rPr>
          <w:i/>
          <w:color w:val="6E6A7A"/>
          <w:sz w:val="20"/>
        </w:rPr>
        <w:t xml:space="preserve">   (12 questions)</w:t>
      </w:r>
    </w:p>
    <w:p>
      <w:pPr>
        <w:ind w:left="360"/>
      </w:pPr>
      <w:r>
        <w:rPr>
          <w:b/>
          <w:color w:val="6B2D80"/>
        </w:rPr>
        <w:t xml:space="preserve">10.  </w:t>
      </w:r>
      <w:r>
        <w:rPr>
          <w:color w:val="3F1449"/>
        </w:rPr>
        <w:t>Lifestyle, Gut Health &amp; Nutrition</w:t>
      </w:r>
      <w:r>
        <w:rPr>
          <w:i/>
          <w:color w:val="6E6A7A"/>
          <w:sz w:val="20"/>
        </w:rPr>
        <w:t xml:space="preserve">   (12 questions)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1</w:t>
      </w:r>
    </w:p>
    <w:p>
      <w:pPr>
        <w:spacing w:before="0" w:after="80"/>
      </w:pPr>
      <w:r>
        <w:rPr>
          <w:b/>
          <w:color w:val="3F1449"/>
          <w:sz w:val="40"/>
        </w:rPr>
        <w:t>Vasomotor &amp; Temperature</w:t>
      </w:r>
    </w:p>
    <w:p>
      <w:pPr>
        <w:spacing w:before="0" w:after="120"/>
      </w:pPr>
      <w:r>
        <w:rPr>
          <w:i/>
          <w:color w:val="6E6A7A"/>
          <w:sz w:val="18"/>
        </w:rPr>
        <w:t>slug: vasomotor-temperature</w:t>
      </w:r>
    </w:p>
    <w:p>
      <w:pPr>
        <w:spacing w:after="200"/>
      </w:pPr>
      <w:r>
        <w:rPr>
          <w:i/>
          <w:color w:val="404055"/>
          <w:sz w:val="22"/>
        </w:rPr>
        <w:t>Every hot flash is a diagnostic event mapping to estradiol decline, FSH elevation, and hypothalamic thermoregulation.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1.  </w:t>
      </w:r>
      <w:r>
        <w:rPr>
          <w:b/>
          <w:color w:val="3F1449"/>
          <w:sz w:val="20"/>
        </w:rPr>
        <w:t>HOT FLASH FREQUENCY</w:t>
      </w:r>
    </w:p>
    <w:p>
      <w:pPr>
        <w:spacing w:after="40"/>
        <w:ind w:left="576"/>
      </w:pPr>
      <w:r>
        <w:rPr>
          <w:sz w:val="22"/>
        </w:rPr>
        <w:t>How many times per day do you experience a sudden surge of heat?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10+ times/day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2.  </w:t>
      </w:r>
      <w:r>
        <w:rPr>
          <w:b/>
          <w:color w:val="3F1449"/>
          <w:sz w:val="20"/>
        </w:rPr>
        <w:t>HOT FLASH SEVERITY</w:t>
      </w:r>
    </w:p>
    <w:p>
      <w:pPr>
        <w:spacing w:after="40"/>
        <w:ind w:left="576"/>
      </w:pPr>
      <w:r>
        <w:rPr>
          <w:sz w:val="22"/>
        </w:rPr>
        <w:t>When a hot flash hits, how intense is it?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Disabling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3.  </w:t>
      </w:r>
      <w:r>
        <w:rPr>
          <w:b/>
          <w:color w:val="3F1449"/>
          <w:sz w:val="20"/>
        </w:rPr>
        <w:t>NIGHT SWEAT FREQUENCY</w:t>
      </w:r>
    </w:p>
    <w:p>
      <w:pPr>
        <w:spacing w:after="40"/>
        <w:ind w:left="576"/>
      </w:pPr>
      <w:r>
        <w:rPr>
          <w:sz w:val="22"/>
        </w:rPr>
        <w:t>How many nights per week do you wake drenched in sweat?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night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4.  </w:t>
      </w:r>
      <w:r>
        <w:rPr>
          <w:b/>
          <w:color w:val="3F1449"/>
          <w:sz w:val="20"/>
        </w:rPr>
        <w:t>HOT FLASH DURATION</w:t>
      </w:r>
    </w:p>
    <w:p>
      <w:pPr>
        <w:spacing w:after="40"/>
        <w:ind w:left="576"/>
      </w:pPr>
      <w:r>
        <w:rPr>
          <w:sz w:val="22"/>
        </w:rPr>
        <w:t>How long does a typical hot flash last?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Under 1 min  →  Over 5 minutes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5.  </w:t>
      </w:r>
      <w:r>
        <w:rPr>
          <w:b/>
          <w:color w:val="3F1449"/>
          <w:sz w:val="20"/>
        </w:rPr>
        <w:t>PALPITATIONS DURING FLASHES</w:t>
      </w:r>
    </w:p>
    <w:p>
      <w:pPr>
        <w:spacing w:after="40"/>
        <w:ind w:left="576"/>
      </w:pPr>
      <w:r>
        <w:rPr>
          <w:sz w:val="22"/>
        </w:rPr>
        <w:t>Do you feel your heart racing during or after a hot flash?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flash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6.  </w:t>
      </w:r>
      <w:r>
        <w:rPr>
          <w:b/>
          <w:color w:val="3F1449"/>
          <w:sz w:val="20"/>
        </w:rPr>
        <w:t>CHILLS AFTER FLASH</w:t>
      </w:r>
    </w:p>
    <w:p>
      <w:pPr>
        <w:spacing w:after="40"/>
        <w:ind w:left="576"/>
      </w:pPr>
      <w:r>
        <w:rPr>
          <w:sz w:val="22"/>
        </w:rPr>
        <w:t>After a hot flash ends, do you immediately feel intensely cold?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flash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7.  </w:t>
      </w:r>
      <w:r>
        <w:rPr>
          <w:b/>
          <w:color w:val="3F1449"/>
          <w:sz w:val="20"/>
        </w:rPr>
        <w:t>COLD HANDS &amp; FEET</w:t>
      </w:r>
    </w:p>
    <w:p>
      <w:pPr>
        <w:spacing w:after="40"/>
        <w:ind w:left="576"/>
      </w:pPr>
      <w:r>
        <w:rPr>
          <w:sz w:val="22"/>
        </w:rPr>
        <w:t>Do your hands and feet feel chronically cold even when flushing?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Constantly cold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8.  </w:t>
      </w:r>
      <w:r>
        <w:rPr>
          <w:b/>
          <w:color w:val="3F1449"/>
          <w:sz w:val="20"/>
        </w:rPr>
        <w:t>HEAT INTOLERANCE</w:t>
      </w:r>
    </w:p>
    <w:p>
      <w:pPr>
        <w:spacing w:after="40"/>
        <w:ind w:left="576"/>
      </w:pPr>
      <w:r>
        <w:rPr>
          <w:sz w:val="22"/>
        </w:rPr>
        <w:t>Have you become significantly more sensitive to heat?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Cannot tolerate normal temperatures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 9.  </w:t>
      </w:r>
      <w:r>
        <w:rPr>
          <w:b/>
          <w:color w:val="3F1449"/>
          <w:sz w:val="20"/>
        </w:rPr>
        <w:t>ALCOHOL AS FLASH TRIGGER</w:t>
      </w:r>
    </w:p>
    <w:p>
      <w:pPr>
        <w:spacing w:after="40"/>
        <w:ind w:left="576"/>
      </w:pPr>
      <w:r>
        <w:rPr>
          <w:sz w:val="22"/>
        </w:rPr>
        <w:t>Does alcohol reliably trigger a hot flash within 1–2 hours?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effect  →  Always triggers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10.  </w:t>
      </w:r>
      <w:r>
        <w:rPr>
          <w:b/>
          <w:color w:val="3F1449"/>
          <w:sz w:val="20"/>
        </w:rPr>
        <w:t>STRESS-TRIGGERED FLASHES</w:t>
      </w:r>
    </w:p>
    <w:p>
      <w:pPr>
        <w:spacing w:after="40"/>
        <w:ind w:left="576"/>
      </w:pPr>
      <w:r>
        <w:rPr>
          <w:sz w:val="22"/>
        </w:rPr>
        <w:t>Do emotional stress episodes reliably intensify hot flashes?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connection  →  Every stressful moment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11.  </w:t>
      </w:r>
      <w:r>
        <w:rPr>
          <w:b/>
          <w:color w:val="3F1449"/>
          <w:sz w:val="20"/>
        </w:rPr>
        <w:t>CAFFEINE AS FLASH TRIGGER</w:t>
      </w:r>
    </w:p>
    <w:p>
      <w:pPr>
        <w:spacing w:after="40"/>
        <w:ind w:left="576"/>
      </w:pPr>
      <w:r>
        <w:rPr>
          <w:sz w:val="22"/>
        </w:rPr>
        <w:t>Does caffeine reliably worsen or trigger hot flashes?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effect  →  Any caffeine triggers immediately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12.  </w:t>
      </w:r>
      <w:r>
        <w:rPr>
          <w:b/>
          <w:color w:val="3F1449"/>
          <w:sz w:val="20"/>
        </w:rPr>
        <w:t>FACIAL FLUSHING</w:t>
      </w:r>
    </w:p>
    <w:p>
      <w:pPr>
        <w:spacing w:after="40"/>
        <w:ind w:left="576"/>
      </w:pPr>
      <w:r>
        <w:rPr>
          <w:sz w:val="22"/>
        </w:rPr>
        <w:t>Do you experience facial redness or flushing separate from hot flashes?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Daily persistent redness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2</w:t>
      </w:r>
    </w:p>
    <w:p>
      <w:pPr>
        <w:spacing w:before="0" w:after="80"/>
      </w:pPr>
      <w:r>
        <w:rPr>
          <w:b/>
          <w:color w:val="3F1449"/>
          <w:sz w:val="40"/>
        </w:rPr>
        <w:t>Sleep Architecture &amp; Cortisol</w:t>
      </w:r>
    </w:p>
    <w:p>
      <w:pPr>
        <w:spacing w:before="0" w:after="120"/>
      </w:pPr>
      <w:r>
        <w:rPr>
          <w:i/>
          <w:color w:val="6E6A7A"/>
          <w:sz w:val="18"/>
        </w:rPr>
        <w:t>slug: sleep-architecture-cortisol</w:t>
      </w:r>
    </w:p>
    <w:p>
      <w:pPr>
        <w:spacing w:after="200"/>
      </w:pPr>
      <w:r>
        <w:rPr>
          <w:i/>
          <w:color w:val="404055"/>
          <w:sz w:val="22"/>
        </w:rPr>
        <w:t>Sleep disruption is the single greatest amplifier of every other menopause symptom. Fix sleep first — everything else improves.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13.  </w:t>
      </w:r>
      <w:r>
        <w:rPr>
          <w:b/>
          <w:color w:val="3F1449"/>
          <w:sz w:val="20"/>
        </w:rPr>
        <w:t>SLEEP ONSET LATENCY</w:t>
      </w:r>
    </w:p>
    <w:p>
      <w:pPr>
        <w:spacing w:after="40"/>
        <w:ind w:left="576"/>
      </w:pPr>
      <w:r>
        <w:rPr>
          <w:sz w:val="22"/>
        </w:rPr>
        <w:t>How long does it take to fall asleep after getting into bed?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Under 15 mins  →  Over 2 hours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14.  </w:t>
      </w:r>
      <w:r>
        <w:rPr>
          <w:b/>
          <w:color w:val="3F1449"/>
          <w:sz w:val="20"/>
        </w:rPr>
        <w:t>NIGHT WAKINGS FREQUENCY</w:t>
      </w:r>
    </w:p>
    <w:p>
      <w:pPr>
        <w:spacing w:after="40"/>
        <w:ind w:left="576"/>
      </w:pPr>
      <w:r>
        <w:rPr>
          <w:sz w:val="22"/>
        </w:rPr>
        <w:t>How many times do you wake after initially falling asleep?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Cannot count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15.  </w:t>
      </w:r>
      <w:r>
        <w:rPr>
          <w:b/>
          <w:color w:val="3F1449"/>
          <w:sz w:val="20"/>
        </w:rPr>
        <w:t>2–4AM WAKING PATTERN</w:t>
      </w:r>
    </w:p>
    <w:p>
      <w:pPr>
        <w:spacing w:after="40"/>
        <w:ind w:left="576"/>
      </w:pPr>
      <w:r>
        <w:rPr>
          <w:sz w:val="22"/>
        </w:rPr>
        <w:t>Do you specifically wake between 2am and 4am and can't return to sleep?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single night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16.  </w:t>
      </w:r>
      <w:r>
        <w:rPr>
          <w:b/>
          <w:color w:val="3F1449"/>
          <w:sz w:val="20"/>
        </w:rPr>
        <w:t>WIRED-BUT-TIRED PARADOX</w:t>
      </w:r>
    </w:p>
    <w:p>
      <w:pPr>
        <w:spacing w:after="40"/>
        <w:ind w:left="576"/>
      </w:pPr>
      <w:r>
        <w:rPr>
          <w:sz w:val="22"/>
        </w:rPr>
        <w:t>Do you feel exhausted during the day yet wired and alert at bedtime?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night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17.  </w:t>
      </w:r>
      <w:r>
        <w:rPr>
          <w:b/>
          <w:color w:val="3F1449"/>
          <w:sz w:val="20"/>
        </w:rPr>
        <w:t>SLEEP SATISFACTION ON WAKING</w:t>
      </w:r>
    </w:p>
    <w:p>
      <w:pPr>
        <w:spacing w:after="40"/>
        <w:ind w:left="576"/>
      </w:pPr>
      <w:r>
        <w:rPr>
          <w:sz w:val="22"/>
        </w:rPr>
        <w:t>How rested do you feel when you wake up?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Fully rested  →  Exhausted — as if I never slept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18.  </w:t>
      </w:r>
      <w:r>
        <w:rPr>
          <w:b/>
          <w:color w:val="3F1449"/>
          <w:sz w:val="20"/>
        </w:rPr>
        <w:t>MORNING BODY LAG</w:t>
      </w:r>
    </w:p>
    <w:p>
      <w:pPr>
        <w:spacing w:after="40"/>
        <w:ind w:left="576"/>
      </w:pPr>
      <w:r>
        <w:rPr>
          <w:sz w:val="22"/>
        </w:rPr>
        <w:t>How long after waking does your body feel physically functional?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Within 15 mins  →  Never functional until afternoon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19.  </w:t>
      </w:r>
      <w:r>
        <w:rPr>
          <w:b/>
          <w:color w:val="3F1449"/>
          <w:sz w:val="20"/>
        </w:rPr>
        <w:t>DREAM INTENSITY &amp; NIGHTMARES</w:t>
      </w:r>
    </w:p>
    <w:p>
      <w:pPr>
        <w:spacing w:after="40"/>
        <w:ind w:left="576"/>
      </w:pPr>
      <w:r>
        <w:rPr>
          <w:sz w:val="22"/>
        </w:rPr>
        <w:t>Have you noticed significantly more vivid or disturbing dreams?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Nightly nightmares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20.  </w:t>
      </w:r>
      <w:r>
        <w:rPr>
          <w:b/>
          <w:color w:val="3F1449"/>
          <w:sz w:val="20"/>
        </w:rPr>
        <w:t>RESTLESS LEGS AT NIGHT</w:t>
      </w:r>
    </w:p>
    <w:p>
      <w:pPr>
        <w:spacing w:after="40"/>
        <w:ind w:left="576"/>
      </w:pPr>
      <w:r>
        <w:rPr>
          <w:sz w:val="22"/>
        </w:rPr>
        <w:t>Do you experience crawling, tingling, or urge to move legs at night?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Every night, severely disrupts sleep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21.  </w:t>
      </w:r>
      <w:r>
        <w:rPr>
          <w:b/>
          <w:color w:val="3F1449"/>
          <w:sz w:val="20"/>
        </w:rPr>
        <w:t>SLEEP ENVIRONMENT SENSITIVITY</w:t>
      </w:r>
    </w:p>
    <w:p>
      <w:pPr>
        <w:spacing w:after="40"/>
        <w:ind w:left="576"/>
      </w:pPr>
      <w:r>
        <w:rPr>
          <w:sz w:val="22"/>
        </w:rPr>
        <w:t>Have you become newly sensitive to noise, light, or temperature during sleep?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Any minor disruption wakes me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22.  </w:t>
      </w:r>
      <w:r>
        <w:rPr>
          <w:b/>
          <w:color w:val="3F1449"/>
          <w:sz w:val="20"/>
        </w:rPr>
        <w:t>DAYTIME SLEEPINESS</w:t>
      </w:r>
    </w:p>
    <w:p>
      <w:pPr>
        <w:spacing w:after="40"/>
        <w:ind w:left="576"/>
      </w:pPr>
      <w:r>
        <w:rPr>
          <w:sz w:val="22"/>
        </w:rPr>
        <w:t>Do you feel irresistibly sleepy during the day even after a full night in bed?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Rarely  →  Constant debilitating sleepiness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23.  </w:t>
      </w:r>
      <w:r>
        <w:rPr>
          <w:b/>
          <w:color w:val="3F1449"/>
          <w:sz w:val="20"/>
        </w:rPr>
        <w:t>NAP DEPENDENCY</w:t>
      </w:r>
    </w:p>
    <w:p>
      <w:pPr>
        <w:spacing w:after="40"/>
        <w:ind w:left="576"/>
      </w:pPr>
      <w:r>
        <w:rPr>
          <w:sz w:val="22"/>
        </w:rPr>
        <w:t>Do you feel you NEED to nap to function? — and does missing a nap significantly impair your afternoon capacity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nap  →  Daily nap non-negotiable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3</w:t>
      </w:r>
    </w:p>
    <w:p>
      <w:pPr>
        <w:spacing w:before="0" w:after="80"/>
      </w:pPr>
      <w:r>
        <w:rPr>
          <w:b/>
          <w:color w:val="3F1449"/>
          <w:sz w:val="40"/>
        </w:rPr>
        <w:t>Cognitive Function &amp; Brain Health</w:t>
      </w:r>
    </w:p>
    <w:p>
      <w:pPr>
        <w:spacing w:before="0" w:after="120"/>
      </w:pPr>
      <w:r>
        <w:rPr>
          <w:i/>
          <w:color w:val="6E6A7A"/>
          <w:sz w:val="18"/>
        </w:rPr>
        <w:t>slug: cognitive-function-brain-health</w:t>
      </w:r>
    </w:p>
    <w:p>
      <w:pPr>
        <w:spacing w:after="200"/>
      </w:pPr>
      <w:r>
        <w:rPr>
          <w:i/>
          <w:color w:val="404055"/>
          <w:sz w:val="22"/>
        </w:rPr>
        <w:t>Brain fog is a neurological event — not a personality flaw. Maps to BDNF, acetylcholine, and estrogen's direct neuroprotective role.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24.  </w:t>
      </w:r>
      <w:r>
        <w:rPr>
          <w:b/>
          <w:color w:val="3F1449"/>
          <w:sz w:val="20"/>
        </w:rPr>
        <w:t>WORD-FINDING DIFFICULTY</w:t>
      </w:r>
    </w:p>
    <w:p>
      <w:pPr>
        <w:spacing w:after="40"/>
        <w:ind w:left="576"/>
      </w:pPr>
      <w:r>
        <w:rPr>
          <w:sz w:val="22"/>
        </w:rPr>
        <w:t>How often do you struggle to retrieve the right word mid-sentence?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Impacts every conversation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25.  </w:t>
      </w:r>
      <w:r>
        <w:rPr>
          <w:b/>
          <w:color w:val="3F1449"/>
          <w:sz w:val="20"/>
        </w:rPr>
        <w:t>SHORT-TERM MEMORY LAPSES</w:t>
      </w:r>
    </w:p>
    <w:p>
      <w:pPr>
        <w:spacing w:after="40"/>
        <w:ind w:left="576"/>
      </w:pPr>
      <w:r>
        <w:rPr>
          <w:sz w:val="22"/>
        </w:rPr>
        <w:t>How often do you forget things you just did or said?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Occasional/Normal  →  Severe and frightening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26.  </w:t>
      </w:r>
      <w:r>
        <w:rPr>
          <w:b/>
          <w:color w:val="3F1449"/>
          <w:sz w:val="20"/>
        </w:rPr>
        <w:t>CONCENTRATION SPAN</w:t>
      </w:r>
    </w:p>
    <w:p>
      <w:pPr>
        <w:spacing w:after="40"/>
        <w:ind w:left="576"/>
      </w:pPr>
      <w:r>
        <w:rPr>
          <w:sz w:val="22"/>
        </w:rPr>
        <w:t>How long can you hold focused attention before your mind wanders?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45+ mins as before  →  Under 5 mins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27.  </w:t>
      </w:r>
      <w:r>
        <w:rPr>
          <w:b/>
          <w:color w:val="3F1449"/>
          <w:sz w:val="20"/>
        </w:rPr>
        <w:t>MENTAL PROCESSING SPEED</w:t>
      </w:r>
    </w:p>
    <w:p>
      <w:pPr>
        <w:spacing w:after="40"/>
        <w:ind w:left="576"/>
      </w:pPr>
      <w:r>
        <w:rPr>
          <w:sz w:val="22"/>
        </w:rPr>
        <w:t>Does your thinking feel measurably slower than 2–3 years ago?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Significantly slower, affects work daily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28.  </w:t>
      </w:r>
      <w:r>
        <w:rPr>
          <w:b/>
          <w:color w:val="3F1449"/>
          <w:sz w:val="20"/>
        </w:rPr>
        <w:t>SPATIAL MEMORY LOSS</w:t>
      </w:r>
    </w:p>
    <w:p>
      <w:pPr>
        <w:spacing w:after="40"/>
        <w:ind w:left="576"/>
      </w:pPr>
      <w:r>
        <w:rPr>
          <w:sz w:val="22"/>
        </w:rPr>
        <w:t>Do you frequently misplace everyday objects in obvious places?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more than before  →  Multiple times per 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29.  </w:t>
      </w:r>
      <w:r>
        <w:rPr>
          <w:b/>
          <w:color w:val="3F1449"/>
          <w:sz w:val="20"/>
        </w:rPr>
        <w:t>MULTI-TASKING CAPACITY</w:t>
      </w:r>
    </w:p>
    <w:p>
      <w:pPr>
        <w:spacing w:after="40"/>
        <w:ind w:left="576"/>
      </w:pPr>
      <w:r>
        <w:rPr>
          <w:sz w:val="22"/>
        </w:rPr>
        <w:t>Has your ability to manage multiple tasks declined significantly?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Can barely manage one task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30.  </w:t>
      </w:r>
      <w:r>
        <w:rPr>
          <w:b/>
          <w:color w:val="3F1449"/>
          <w:sz w:val="20"/>
        </w:rPr>
        <w:t>DECISION FATIGUE</w:t>
      </w:r>
    </w:p>
    <w:p>
      <w:pPr>
        <w:spacing w:after="40"/>
        <w:ind w:left="576"/>
      </w:pPr>
      <w:r>
        <w:rPr>
          <w:sz w:val="22"/>
        </w:rPr>
        <w:t>Do even minor decisions feel disproportionately exhausting?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Not at all  →  Simple decisions feel paralyzing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31.  </w:t>
      </w:r>
      <w:r>
        <w:rPr>
          <w:b/>
          <w:color w:val="3F1449"/>
          <w:sz w:val="20"/>
        </w:rPr>
        <w:t>READING RE-READING</w:t>
      </w:r>
    </w:p>
    <w:p>
      <w:pPr>
        <w:spacing w:after="40"/>
        <w:ind w:left="576"/>
      </w:pPr>
      <w:r>
        <w:rPr>
          <w:sz w:val="22"/>
        </w:rPr>
        <w:t>Do you need to re-read the same paragraph multiple times for it to register?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Almost every time I try to read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32.  </w:t>
      </w:r>
      <w:r>
        <w:rPr>
          <w:b/>
          <w:color w:val="3F1449"/>
          <w:sz w:val="20"/>
        </w:rPr>
        <w:t>MENTAL CLARITY ON WAKING</w:t>
      </w:r>
    </w:p>
    <w:p>
      <w:pPr>
        <w:spacing w:after="40"/>
        <w:ind w:left="576"/>
      </w:pPr>
      <w:r>
        <w:rPr>
          <w:sz w:val="22"/>
        </w:rPr>
        <w:t>How quickly does your mind feel genuinely clear and sharp after waking?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Within 30 mins  →  Never feels clear all 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33.  </w:t>
      </w:r>
      <w:r>
        <w:rPr>
          <w:b/>
          <w:color w:val="3F1449"/>
          <w:sz w:val="20"/>
        </w:rPr>
        <w:t>NUMBER &amp; CALCULATION DIFFICULTY</w:t>
      </w:r>
    </w:p>
    <w:p>
      <w:pPr>
        <w:spacing w:after="40"/>
        <w:ind w:left="576"/>
      </w:pPr>
      <w:r>
        <w:rPr>
          <w:sz w:val="22"/>
        </w:rPr>
        <w:t>Have you noticed new difficulty with mental arithmetic or financial tasks?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 new difficulty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34.  </w:t>
      </w:r>
      <w:r>
        <w:rPr>
          <w:b/>
          <w:color w:val="3F1449"/>
          <w:sz w:val="20"/>
        </w:rPr>
        <w:t>PROFESSIONAL CONFIDENCE DECLINE</w:t>
      </w:r>
    </w:p>
    <w:p>
      <w:pPr>
        <w:spacing w:after="40"/>
        <w:ind w:left="576"/>
      </w:pPr>
      <w:r>
        <w:rPr>
          <w:sz w:val="22"/>
        </w:rPr>
        <w:t>Has your confidence in your professional ability declined in the last 12 months?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Considering stepping back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35.  </w:t>
      </w:r>
      <w:r>
        <w:rPr>
          <w:b/>
          <w:color w:val="3F1449"/>
          <w:sz w:val="20"/>
        </w:rPr>
        <w:t>MENTAL ENDURANCE</w:t>
      </w:r>
    </w:p>
    <w:p>
      <w:pPr>
        <w:spacing w:after="40"/>
        <w:ind w:left="576"/>
      </w:pPr>
      <w:r>
        <w:rPr>
          <w:sz w:val="22"/>
        </w:rPr>
        <w:t>How long can you sustain demanding intellectual work before hitting a wall?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Full day as before  →  Under 1 hour before shutdown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4</w:t>
      </w:r>
    </w:p>
    <w:p>
      <w:pPr>
        <w:spacing w:before="0" w:after="80"/>
      </w:pPr>
      <w:r>
        <w:rPr>
          <w:b/>
          <w:color w:val="3F1449"/>
          <w:sz w:val="40"/>
        </w:rPr>
        <w:t>Mood, Anxiety &amp; Emotional Health</w:t>
      </w:r>
    </w:p>
    <w:p>
      <w:pPr>
        <w:spacing w:before="0" w:after="120"/>
      </w:pPr>
      <w:r>
        <w:rPr>
          <w:i/>
          <w:color w:val="6E6A7A"/>
          <w:sz w:val="18"/>
        </w:rPr>
        <w:t>slug: mood-anxiety-emotional-health</w:t>
      </w:r>
    </w:p>
    <w:p>
      <w:pPr>
        <w:spacing w:after="200"/>
      </w:pPr>
      <w:r>
        <w:rPr>
          <w:i/>
          <w:color w:val="404055"/>
          <w:sz w:val="22"/>
        </w:rPr>
        <w:t>These are neurochemical events with measurable hormonal fingerprints — not character failings. Highly effective treatments exist.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36.  </w:t>
      </w:r>
      <w:r>
        <w:rPr>
          <w:b/>
          <w:color w:val="3F1449"/>
          <w:sz w:val="20"/>
        </w:rPr>
        <w:t>BASELINE ANXIETY LEVEL</w:t>
      </w:r>
    </w:p>
    <w:p>
      <w:pPr>
        <w:spacing w:after="40"/>
        <w:ind w:left="576"/>
      </w:pPr>
      <w:r>
        <w:rPr>
          <w:sz w:val="22"/>
        </w:rPr>
        <w:t>Describe the resting background anxiety you carry through your day without a specific trigger.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Severe near-constant dread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37.  </w:t>
      </w:r>
      <w:r>
        <w:rPr>
          <w:b/>
          <w:color w:val="3F1449"/>
          <w:sz w:val="20"/>
        </w:rPr>
        <w:t>FEELING OF DREAD OR DOOM</w:t>
      </w:r>
    </w:p>
    <w:p>
      <w:pPr>
        <w:spacing w:after="40"/>
        <w:ind w:left="576"/>
      </w:pPr>
      <w:r>
        <w:rPr>
          <w:sz w:val="22"/>
        </w:rPr>
        <w:t>Do you experience unexplained feelings of dread — particularly on waking or at dusk?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Daily, specifically upon waking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38.  </w:t>
      </w:r>
      <w:r>
        <w:rPr>
          <w:b/>
          <w:color w:val="3F1449"/>
          <w:sz w:val="20"/>
        </w:rPr>
        <w:t>IRRITABILITY THRESHOLD</w:t>
      </w:r>
    </w:p>
    <w:p>
      <w:pPr>
        <w:spacing w:after="40"/>
        <w:ind w:left="576"/>
      </w:pPr>
      <w:r>
        <w:rPr>
          <w:sz w:val="22"/>
        </w:rPr>
        <w:t>How quickly do you become irritated by minor annoyances that previously wouldn't have affected you?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Hair-trigger irritability constantly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39.  </w:t>
      </w:r>
      <w:r>
        <w:rPr>
          <w:b/>
          <w:color w:val="3F1449"/>
          <w:sz w:val="20"/>
        </w:rPr>
        <w:t>RAGE EPISODES</w:t>
      </w:r>
    </w:p>
    <w:p>
      <w:pPr>
        <w:spacing w:after="40"/>
        <w:ind w:left="576"/>
      </w:pPr>
      <w:r>
        <w:rPr>
          <w:sz w:val="22"/>
        </w:rPr>
        <w:t>Have you experienced sudden explosive anger completely disproportionate to the situation?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Weekly explosive episodes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40.  </w:t>
      </w:r>
      <w:r>
        <w:rPr>
          <w:b/>
          <w:color w:val="3F1449"/>
          <w:sz w:val="20"/>
        </w:rPr>
        <w:t>EMOTIONAL VOLATILITY</w:t>
      </w:r>
    </w:p>
    <w:p>
      <w:pPr>
        <w:spacing w:after="40"/>
        <w:ind w:left="576"/>
      </w:pPr>
      <w:r>
        <w:rPr>
          <w:sz w:val="22"/>
        </w:rPr>
        <w:t>Do your emotions swing dramatically within a single day without proportionate triggers?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Emotionally stable  →  Severe unpredictable swings every 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41.  </w:t>
      </w:r>
      <w:r>
        <w:rPr>
          <w:b/>
          <w:color w:val="3F1449"/>
          <w:sz w:val="20"/>
        </w:rPr>
        <w:t>DEPRESSIVE EPISODES</w:t>
      </w:r>
    </w:p>
    <w:p>
      <w:pPr>
        <w:spacing w:after="40"/>
        <w:ind w:left="576"/>
      </w:pPr>
      <w:r>
        <w:rPr>
          <w:sz w:val="22"/>
        </w:rPr>
        <w:t>Do you experience periods of low mood or loss of interest new or worse during this transition?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Severe, impairs all functioning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42.  </w:t>
      </w:r>
      <w:r>
        <w:rPr>
          <w:b/>
          <w:color w:val="3F1449"/>
          <w:sz w:val="20"/>
        </w:rPr>
        <w:t>EMOTIONAL NUMBNESS</w:t>
      </w:r>
    </w:p>
    <w:p>
      <w:pPr>
        <w:spacing w:after="40"/>
        <w:ind w:left="576"/>
      </w:pPr>
      <w:r>
        <w:rPr>
          <w:sz w:val="22"/>
        </w:rPr>
        <w:t>Do you feel emotionally flat or disconnected — unable to feel joy as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Fully emotionally present  →  Persistent flatness, disconnected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43.  </w:t>
      </w:r>
      <w:r>
        <w:rPr>
          <w:b/>
          <w:color w:val="3F1449"/>
          <w:sz w:val="20"/>
        </w:rPr>
        <w:t>PANIC ATTACKS</w:t>
      </w:r>
    </w:p>
    <w:p>
      <w:pPr>
        <w:spacing w:after="40"/>
        <w:ind w:left="576"/>
      </w:pPr>
      <w:r>
        <w:rPr>
          <w:sz w:val="22"/>
        </w:rPr>
        <w:t>Have you experienced sudden episodes of intense fear or breathlessness without a clear trigger?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Weekly or more frequently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44.  </w:t>
      </w:r>
      <w:r>
        <w:rPr>
          <w:b/>
          <w:color w:val="3F1449"/>
          <w:sz w:val="20"/>
        </w:rPr>
        <w:t>AFTERNOON LOW / FLAT SPELL</w:t>
      </w:r>
    </w:p>
    <w:p>
      <w:pPr>
        <w:spacing w:after="40"/>
        <w:ind w:left="576"/>
      </w:pPr>
      <w:r>
        <w:rPr>
          <w:sz w:val="22"/>
        </w:rPr>
        <w:t>Do you experience a pronounced afternoon emotional low that lifts somewhat by evening?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pattern  →  Every afternoon 2–5pm feels dark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45.  </w:t>
      </w:r>
      <w:r>
        <w:rPr>
          <w:b/>
          <w:color w:val="3F1449"/>
          <w:sz w:val="20"/>
        </w:rPr>
        <w:t>LOSS OF MOTIVATION / DRIVE</w:t>
      </w:r>
    </w:p>
    <w:p>
      <w:pPr>
        <w:spacing w:after="40"/>
        <w:ind w:left="576"/>
      </w:pPr>
      <w:r>
        <w:rPr>
          <w:sz w:val="22"/>
        </w:rPr>
        <w:t>Have you lost the motivation or drive that previously defined you?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Complete motivational flatness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46.  </w:t>
      </w:r>
      <w:r>
        <w:rPr>
          <w:b/>
          <w:color w:val="3F1449"/>
          <w:sz w:val="20"/>
        </w:rPr>
        <w:t>CRYING EASILY / TEARFULNESS</w:t>
      </w:r>
    </w:p>
    <w:p>
      <w:pPr>
        <w:spacing w:after="40"/>
        <w:ind w:left="576"/>
      </w:pPr>
      <w:r>
        <w:rPr>
          <w:sz w:val="22"/>
        </w:rPr>
        <w:t>Do you cry far more easily than before — or cry without knowing why?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Crying multiple times daily, unprovoked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47.  </w:t>
      </w:r>
      <w:r>
        <w:rPr>
          <w:b/>
          <w:color w:val="3F1449"/>
          <w:sz w:val="20"/>
        </w:rPr>
        <w:t>SOCIAL WITHDRAWAL</w:t>
      </w:r>
    </w:p>
    <w:p>
      <w:pPr>
        <w:spacing w:after="40"/>
        <w:ind w:left="576"/>
      </w:pPr>
      <w:r>
        <w:rPr>
          <w:sz w:val="22"/>
        </w:rPr>
        <w:t>Have you been withdrawing from social activities from internal discomfort — not circumstance?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 self-imposed isolation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48.  </w:t>
      </w:r>
      <w:r>
        <w:rPr>
          <w:b/>
          <w:color w:val="3F1449"/>
          <w:sz w:val="20"/>
        </w:rPr>
        <w:t>IDENTITY DISCONNECTION</w:t>
      </w:r>
    </w:p>
    <w:p>
      <w:pPr>
        <w:spacing w:after="40"/>
        <w:ind w:left="576"/>
      </w:pPr>
      <w:r>
        <w:rPr>
          <w:sz w:val="22"/>
        </w:rPr>
        <w:t>Do you feel fundamentally unrecognisable from the person you were 3–5 years ago?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I recognise myself fully  →  I have completely lost who I was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5</w:t>
      </w:r>
    </w:p>
    <w:p>
      <w:pPr>
        <w:spacing w:before="0" w:after="80"/>
      </w:pPr>
      <w:r>
        <w:rPr>
          <w:b/>
          <w:color w:val="3F1449"/>
          <w:sz w:val="40"/>
        </w:rPr>
        <w:t>Metabolic Health &amp; Body Composition</w:t>
      </w:r>
    </w:p>
    <w:p>
      <w:pPr>
        <w:spacing w:before="0" w:after="120"/>
      </w:pPr>
      <w:r>
        <w:rPr>
          <w:i/>
          <w:color w:val="6E6A7A"/>
          <w:sz w:val="18"/>
        </w:rPr>
        <w:t>slug: metabolic-health-body-composition</w:t>
      </w:r>
    </w:p>
    <w:p>
      <w:pPr>
        <w:spacing w:after="200"/>
      </w:pPr>
      <w:r>
        <w:rPr>
          <w:i/>
          <w:color w:val="404055"/>
          <w:sz w:val="22"/>
        </w:rPr>
        <w:t>Menopause is a metabolic event. Estrogen regulates insulin sensitivity, fat distribution, appetite hormones, and resting metabolic rate.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49.  </w:t>
      </w:r>
      <w:r>
        <w:rPr>
          <w:b/>
          <w:color w:val="3F1449"/>
          <w:sz w:val="20"/>
        </w:rPr>
        <w:t>UNEXPLAINED WEIGHT GAIN</w:t>
      </w:r>
    </w:p>
    <w:p>
      <w:pPr>
        <w:spacing w:after="40"/>
        <w:ind w:left="576"/>
      </w:pPr>
      <w:r>
        <w:rPr>
          <w:sz w:val="22"/>
        </w:rPr>
        <w:t>Have you gained weight in the past 1–3 years unexplained by diet or activity changes?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Over 20 lbs despite no lifestyle change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50.  </w:t>
      </w:r>
      <w:r>
        <w:rPr>
          <w:b/>
          <w:color w:val="3F1449"/>
          <w:sz w:val="20"/>
        </w:rPr>
        <w:t>ABDOMINAL BLOATING</w:t>
      </w:r>
    </w:p>
    <w:p>
      <w:pPr>
        <w:spacing w:after="40"/>
        <w:ind w:left="576"/>
      </w:pPr>
      <w:r>
        <w:rPr>
          <w:sz w:val="22"/>
        </w:rPr>
        <w:t>Do you experience abdominal distension or bloating particularly after meals?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Daily severe bloating, visible distension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51.  </w:t>
      </w:r>
      <w:r>
        <w:rPr>
          <w:b/>
          <w:color w:val="3F1449"/>
          <w:sz w:val="20"/>
        </w:rPr>
        <w:t>SUGAR &amp; CARB CRAVINGS</w:t>
      </w:r>
    </w:p>
    <w:p>
      <w:pPr>
        <w:spacing w:after="40"/>
        <w:ind w:left="576"/>
      </w:pPr>
      <w:r>
        <w:rPr>
          <w:sz w:val="22"/>
        </w:rPr>
        <w:t>Have sugar and carbohydrate cravings significantly increased?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Intense hard-to-resist cravings daily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52.  </w:t>
      </w:r>
      <w:r>
        <w:rPr>
          <w:b/>
          <w:color w:val="3F1449"/>
          <w:sz w:val="20"/>
        </w:rPr>
        <w:t>LOSS OF MUSCLE TONE</w:t>
      </w:r>
    </w:p>
    <w:p>
      <w:pPr>
        <w:spacing w:after="40"/>
        <w:ind w:left="576"/>
      </w:pPr>
      <w:r>
        <w:rPr>
          <w:sz w:val="22"/>
        </w:rPr>
        <w:t>Have you noticed loss of muscle tone even with the same exercise?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 visible muscle loss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53.  </w:t>
      </w:r>
      <w:r>
        <w:rPr>
          <w:b/>
          <w:color w:val="3F1449"/>
          <w:sz w:val="20"/>
        </w:rPr>
        <w:t>INABILITY TO LOSE WEIGHT</w:t>
      </w:r>
    </w:p>
    <w:p>
      <w:pPr>
        <w:spacing w:after="40"/>
        <w:ind w:left="576"/>
      </w:pPr>
      <w:r>
        <w:rPr>
          <w:sz w:val="22"/>
        </w:rPr>
        <w:t>Have strategies that previously worked for weight loss become ineffective now?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Normal response  →  Complete resistance — nothing moves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54.  </w:t>
      </w:r>
      <w:r>
        <w:rPr>
          <w:b/>
          <w:color w:val="3F1449"/>
          <w:sz w:val="20"/>
        </w:rPr>
        <w:t>ENERGY CRASHES AFTER EATING</w:t>
      </w:r>
    </w:p>
    <w:p>
      <w:pPr>
        <w:spacing w:after="40"/>
        <w:ind w:left="576"/>
      </w:pPr>
      <w:r>
        <w:rPr>
          <w:sz w:val="22"/>
        </w:rPr>
        <w:t>Do you experience significant energy crashes within 1–2 hours of eating?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effect  →  Every carb meal causes hours-long crash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55.  </w:t>
      </w:r>
      <w:r>
        <w:rPr>
          <w:b/>
          <w:color w:val="3F1449"/>
          <w:sz w:val="20"/>
        </w:rPr>
        <w:t>FLUID RETENTION / PUFFINESS</w:t>
      </w:r>
    </w:p>
    <w:p>
      <w:pPr>
        <w:spacing w:after="40"/>
        <w:ind w:left="576"/>
      </w:pPr>
      <w:r>
        <w:rPr>
          <w:sz w:val="22"/>
        </w:rPr>
        <w:t>Do you experience puffiness or fluid retention — face, hands, ankles?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Daily puffiness, visible and uncomfortable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56.  </w:t>
      </w:r>
      <w:r>
        <w:rPr>
          <w:b/>
          <w:color w:val="3F1449"/>
          <w:sz w:val="20"/>
        </w:rPr>
        <w:t>INCREASED HUNGER</w:t>
      </w:r>
    </w:p>
    <w:p>
      <w:pPr>
        <w:spacing w:after="40"/>
        <w:ind w:left="576"/>
      </w:pPr>
      <w:r>
        <w:rPr>
          <w:sz w:val="22"/>
        </w:rPr>
        <w:t>Do you feel hungry more frequently or do meals fail to satisfy you?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Normal appetite  →  Constant hunger regardless of how much I eat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57.  </w:t>
      </w:r>
      <w:r>
        <w:rPr>
          <w:b/>
          <w:color w:val="3F1449"/>
          <w:sz w:val="20"/>
        </w:rPr>
        <w:t>WAIST CIRCUMFERENCE CHANGE</w:t>
      </w:r>
    </w:p>
    <w:p>
      <w:pPr>
        <w:spacing w:after="40"/>
        <w:ind w:left="576"/>
      </w:pPr>
      <w:r>
        <w:rPr>
          <w:sz w:val="22"/>
        </w:rPr>
        <w:t>Has your waist circumference increased comparing to 2–3 years ago?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Over 4 inches increase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58.  </w:t>
      </w:r>
      <w:r>
        <w:rPr>
          <w:b/>
          <w:color w:val="3F1449"/>
          <w:sz w:val="20"/>
        </w:rPr>
        <w:t>EXERCISE INTOLERANCE</w:t>
      </w:r>
    </w:p>
    <w:p>
      <w:pPr>
        <w:spacing w:after="40"/>
        <w:ind w:left="576"/>
      </w:pPr>
      <w:r>
        <w:rPr>
          <w:sz w:val="22"/>
        </w:rPr>
        <w:t>Has your exercise tolerance declined — requiring much longer recovery?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Exercise leaves me bedridden for 1–2 days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59.  </w:t>
      </w:r>
      <w:r>
        <w:rPr>
          <w:b/>
          <w:color w:val="3F1449"/>
          <w:sz w:val="20"/>
        </w:rPr>
        <w:t>AFTERNOON ENERGY COLLAPSE</w:t>
      </w:r>
    </w:p>
    <w:p>
      <w:pPr>
        <w:spacing w:after="40"/>
        <w:ind w:left="576"/>
      </w:pPr>
      <w:r>
        <w:rPr>
          <w:sz w:val="22"/>
        </w:rPr>
        <w:t>Do you experience a severe biochemical-feeling energy crash in early-to-mid afternoon?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Normal afternoon energy  →  2–4pm is a total write-off every 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60.  </w:t>
      </w:r>
      <w:r>
        <w:rPr>
          <w:b/>
          <w:color w:val="3F1449"/>
          <w:sz w:val="20"/>
        </w:rPr>
        <w:t>PERCEIVED METABOLIC SLOWDOWN</w:t>
      </w:r>
    </w:p>
    <w:p>
      <w:pPr>
        <w:spacing w:after="40"/>
        <w:ind w:left="576"/>
      </w:pPr>
      <w:r>
        <w:rPr>
          <w:sz w:val="22"/>
        </w:rPr>
        <w:t>Does it seem like your body burns calories far more slowly than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perceived change  →  Metabolism seems to have completely stopped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6</w:t>
      </w:r>
    </w:p>
    <w:p>
      <w:pPr>
        <w:spacing w:before="0" w:after="80"/>
      </w:pPr>
      <w:r>
        <w:rPr>
          <w:b/>
          <w:color w:val="3F1449"/>
          <w:sz w:val="40"/>
        </w:rPr>
        <w:t>Skin, Hair &amp; Nails</w:t>
      </w:r>
    </w:p>
    <w:p>
      <w:pPr>
        <w:spacing w:before="0" w:after="120"/>
      </w:pPr>
      <w:r>
        <w:rPr>
          <w:i/>
          <w:color w:val="6E6A7A"/>
          <w:sz w:val="18"/>
        </w:rPr>
        <w:t>slug: skin-hair-nails</w:t>
      </w:r>
    </w:p>
    <w:p>
      <w:pPr>
        <w:spacing w:after="200"/>
      </w:pPr>
      <w:r>
        <w:rPr>
          <w:i/>
          <w:color w:val="404055"/>
          <w:sz w:val="22"/>
        </w:rPr>
        <w:t>These visible changes reflect collagen decline, androgen shifts, thyroid interplay, and micronutrient status — they are diagnostic clues, not vanity concerns.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61.  </w:t>
      </w:r>
      <w:r>
        <w:rPr>
          <w:b/>
          <w:color w:val="3F1449"/>
          <w:sz w:val="20"/>
        </w:rPr>
        <w:t>HAIR SHEDDING / THINNING</w:t>
      </w:r>
    </w:p>
    <w:p>
      <w:pPr>
        <w:spacing w:after="40"/>
        <w:ind w:left="576"/>
      </w:pPr>
      <w:r>
        <w:rPr>
          <w:sz w:val="22"/>
        </w:rPr>
        <w:t>Have you noticed increased hair shedding or reduced hair volume?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visible thinning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62.  </w:t>
      </w:r>
      <w:r>
        <w:rPr>
          <w:b/>
          <w:color w:val="3F1449"/>
          <w:sz w:val="20"/>
        </w:rPr>
        <w:t>HAIR TEXTURE CHANGE</w:t>
      </w:r>
    </w:p>
    <w:p>
      <w:pPr>
        <w:spacing w:after="40"/>
        <w:ind w:left="576"/>
      </w:pPr>
      <w:r>
        <w:rPr>
          <w:sz w:val="22"/>
        </w:rPr>
        <w:t>Has your hair become significantly drier, coarser, or more brittle?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Dramatic texture deterioration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63.  </w:t>
      </w:r>
      <w:r>
        <w:rPr>
          <w:b/>
          <w:color w:val="3F1449"/>
          <w:sz w:val="20"/>
        </w:rPr>
        <w:t>EYEBROW THINNING</w:t>
      </w:r>
    </w:p>
    <w:p>
      <w:pPr>
        <w:spacing w:after="40"/>
        <w:ind w:left="576"/>
      </w:pPr>
      <w:r>
        <w:rPr>
          <w:sz w:val="22"/>
        </w:rPr>
        <w:t>Have your eyebrows thinned noticeably, especially at the outer edges?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 visible thinning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64.  </w:t>
      </w:r>
      <w:r>
        <w:rPr>
          <w:b/>
          <w:color w:val="3F1449"/>
          <w:sz w:val="20"/>
        </w:rPr>
        <w:t>SKIN DRYNESS</w:t>
      </w:r>
    </w:p>
    <w:p>
      <w:pPr>
        <w:spacing w:after="40"/>
        <w:ind w:left="576"/>
      </w:pPr>
      <w:r>
        <w:rPr>
          <w:sz w:val="22"/>
        </w:rPr>
        <w:t>Has your skin become significantly drier no matter what products you use?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 severe dryness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65.  </w:t>
      </w:r>
      <w:r>
        <w:rPr>
          <w:b/>
          <w:color w:val="3F1449"/>
          <w:sz w:val="20"/>
        </w:rPr>
        <w:t>LOSS OF SKIN ELASTICITY</w:t>
      </w:r>
    </w:p>
    <w:p>
      <w:pPr>
        <w:spacing w:after="40"/>
        <w:ind w:left="576"/>
      </w:pPr>
      <w:r>
        <w:rPr>
          <w:sz w:val="22"/>
        </w:rPr>
        <w:t>Have you noticed a rapid loss of skin firmness or elasticity?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Dramatic accelerated sagging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66.  </w:t>
      </w:r>
      <w:r>
        <w:rPr>
          <w:b/>
          <w:color w:val="3F1449"/>
          <w:sz w:val="20"/>
        </w:rPr>
        <w:t>THIN / CREPEY SKIN</w:t>
      </w:r>
    </w:p>
    <w:p>
      <w:pPr>
        <w:spacing w:after="40"/>
        <w:ind w:left="576"/>
      </w:pPr>
      <w:r>
        <w:rPr>
          <w:sz w:val="22"/>
        </w:rPr>
        <w:t>Has the skin on arms, chest, knees, or hands become thinner or crepey?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widespread crepiness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67.  </w:t>
      </w:r>
      <w:r>
        <w:rPr>
          <w:b/>
          <w:color w:val="3F1449"/>
          <w:sz w:val="20"/>
        </w:rPr>
        <w:t>ADULT ACNE / BREAKOUTS</w:t>
      </w:r>
    </w:p>
    <w:p>
      <w:pPr>
        <w:spacing w:after="40"/>
        <w:ind w:left="576"/>
      </w:pPr>
      <w:r>
        <w:rPr>
          <w:sz w:val="22"/>
        </w:rPr>
        <w:t>Have you developed new acne or jawline breakouts?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Severe ongoing breakouts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68.  </w:t>
      </w:r>
      <w:r>
        <w:rPr>
          <w:b/>
          <w:color w:val="3F1449"/>
          <w:sz w:val="20"/>
        </w:rPr>
        <w:t>FACIAL HAIR GROWTH</w:t>
      </w:r>
    </w:p>
    <w:p>
      <w:pPr>
        <w:spacing w:after="40"/>
        <w:ind w:left="576"/>
      </w:pPr>
      <w:r>
        <w:rPr>
          <w:sz w:val="22"/>
        </w:rPr>
        <w:t>Have you noticed increased facial hair growth on chin, lip, or jaw?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 coarse hair growth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69.  </w:t>
      </w:r>
      <w:r>
        <w:rPr>
          <w:b/>
          <w:color w:val="3F1449"/>
          <w:sz w:val="20"/>
        </w:rPr>
        <w:t>NAIL BRITTLENESS</w:t>
      </w:r>
    </w:p>
    <w:p>
      <w:pPr>
        <w:spacing w:after="40"/>
        <w:ind w:left="576"/>
      </w:pPr>
      <w:r>
        <w:rPr>
          <w:sz w:val="22"/>
        </w:rPr>
        <w:t>Have your nails become weaker, thinner, or prone to peeling/breaking?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 splitting and breakage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70.  </w:t>
      </w:r>
      <w:r>
        <w:rPr>
          <w:b/>
          <w:color w:val="3F1449"/>
          <w:sz w:val="20"/>
        </w:rPr>
        <w:t>BRUISING / SKIN FRAGILITY</w:t>
      </w:r>
    </w:p>
    <w:p>
      <w:pPr>
        <w:spacing w:after="40"/>
        <w:ind w:left="576"/>
      </w:pPr>
      <w:r>
        <w:rPr>
          <w:sz w:val="22"/>
        </w:rPr>
        <w:t>Do you bruise more easily or feel your skin is more fragile than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 bruising and skin fragility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71.  </w:t>
      </w:r>
      <w:r>
        <w:rPr>
          <w:b/>
          <w:color w:val="3F1449"/>
          <w:sz w:val="20"/>
        </w:rPr>
        <w:t>WOUND HEALING SLOWDOWN</w:t>
      </w:r>
    </w:p>
    <w:p>
      <w:pPr>
        <w:spacing w:after="40"/>
        <w:ind w:left="576"/>
      </w:pPr>
      <w:r>
        <w:rPr>
          <w:sz w:val="22"/>
        </w:rPr>
        <w:t>Have cuts, blemishes, or skin irritation started healing much more slowly?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Extremely delayed healing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72.  </w:t>
      </w:r>
      <w:r>
        <w:rPr>
          <w:b/>
          <w:color w:val="3F1449"/>
          <w:sz w:val="20"/>
        </w:rPr>
        <w:t>ITCHING / CRAWLING SKIN</w:t>
      </w:r>
    </w:p>
    <w:p>
      <w:pPr>
        <w:spacing w:after="40"/>
        <w:ind w:left="576"/>
      </w:pPr>
      <w:r>
        <w:rPr>
          <w:sz w:val="22"/>
        </w:rPr>
        <w:t>Do you experience unexplained itching, tingling, or crawling skin sensations?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Daily severe symptoms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7</w:t>
      </w:r>
    </w:p>
    <w:p>
      <w:pPr>
        <w:spacing w:before="0" w:after="80"/>
      </w:pPr>
      <w:r>
        <w:rPr>
          <w:b/>
          <w:color w:val="3F1449"/>
          <w:sz w:val="40"/>
        </w:rPr>
        <w:t>Musculoskeletal &amp; Bone Health</w:t>
      </w:r>
    </w:p>
    <w:p>
      <w:pPr>
        <w:spacing w:before="0" w:after="120"/>
      </w:pPr>
      <w:r>
        <w:rPr>
          <w:i/>
          <w:color w:val="6E6A7A"/>
          <w:sz w:val="18"/>
        </w:rPr>
        <w:t>slug: musculoskeletal-bone-health</w:t>
      </w:r>
    </w:p>
    <w:p>
      <w:pPr>
        <w:spacing w:after="200"/>
      </w:pPr>
      <w:r>
        <w:rPr>
          <w:i/>
          <w:color w:val="404055"/>
          <w:sz w:val="22"/>
        </w:rPr>
        <w:t>Estrogen directly regulates muscle protein synthesis, collagen integrity, joint lubrication, and bone turnover. Pain here is highly trackable and actionable.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73.  </w:t>
      </w:r>
      <w:r>
        <w:rPr>
          <w:b/>
          <w:color w:val="3F1449"/>
          <w:sz w:val="20"/>
        </w:rPr>
        <w:t>JOINT PAIN / STIFFNESS</w:t>
      </w:r>
    </w:p>
    <w:p>
      <w:pPr>
        <w:spacing w:after="40"/>
        <w:ind w:left="576"/>
      </w:pPr>
      <w:r>
        <w:rPr>
          <w:sz w:val="22"/>
        </w:rPr>
        <w:t>Have you developed new joint pain or stiffness without an obvious injury?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Severe daily pain in multiple joints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74.  </w:t>
      </w:r>
      <w:r>
        <w:rPr>
          <w:b/>
          <w:color w:val="3F1449"/>
          <w:sz w:val="20"/>
        </w:rPr>
        <w:t>MORNING STIFFNESS DURATION</w:t>
      </w:r>
    </w:p>
    <w:p>
      <w:pPr>
        <w:spacing w:after="40"/>
        <w:ind w:left="576"/>
      </w:pPr>
      <w:r>
        <w:rPr>
          <w:sz w:val="22"/>
        </w:rPr>
        <w:t>How long does stiffness last after waking before your body loosens up?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Over 2 hours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75.  </w:t>
      </w:r>
      <w:r>
        <w:rPr>
          <w:b/>
          <w:color w:val="3F1449"/>
          <w:sz w:val="20"/>
        </w:rPr>
        <w:t>MUSCLE ACHES / HEAVINESS</w:t>
      </w:r>
    </w:p>
    <w:p>
      <w:pPr>
        <w:spacing w:after="40"/>
        <w:ind w:left="576"/>
      </w:pPr>
      <w:r>
        <w:rPr>
          <w:sz w:val="22"/>
        </w:rPr>
        <w:t>Do your muscles feel unusually achy, heavy, or weak for no clear reason?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Constant and debilitating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76.  </w:t>
      </w:r>
      <w:r>
        <w:rPr>
          <w:b/>
          <w:color w:val="3F1449"/>
          <w:sz w:val="20"/>
        </w:rPr>
        <w:t>LOSS OF STRENGTH</w:t>
      </w:r>
    </w:p>
    <w:p>
      <w:pPr>
        <w:spacing w:after="40"/>
        <w:ind w:left="576"/>
      </w:pPr>
      <w:r>
        <w:rPr>
          <w:sz w:val="22"/>
        </w:rPr>
        <w:t>Have you noticed a real drop in physical strength despite normal effort?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Dramatic strength loss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77.  </w:t>
      </w:r>
      <w:r>
        <w:rPr>
          <w:b/>
          <w:color w:val="3F1449"/>
          <w:sz w:val="20"/>
        </w:rPr>
        <w:t>EXERCISE RECOVERY PAIN</w:t>
      </w:r>
    </w:p>
    <w:p>
      <w:pPr>
        <w:spacing w:after="40"/>
        <w:ind w:left="576"/>
      </w:pPr>
      <w:r>
        <w:rPr>
          <w:sz w:val="22"/>
        </w:rPr>
        <w:t>Does exercise cause disproportionate soreness or delayed recovery now?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Normal recovery  →  Recovery takes many days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78.  </w:t>
      </w:r>
      <w:r>
        <w:rPr>
          <w:b/>
          <w:color w:val="3F1449"/>
          <w:sz w:val="20"/>
        </w:rPr>
        <w:t>FOOT / HEEL PAIN</w:t>
      </w:r>
    </w:p>
    <w:p>
      <w:pPr>
        <w:spacing w:after="40"/>
        <w:ind w:left="576"/>
      </w:pPr>
      <w:r>
        <w:rPr>
          <w:sz w:val="22"/>
        </w:rPr>
        <w:t>Have you developed new heel pain, plantar-type pain, or foot stiffness?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Severe daily pain walking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79.  </w:t>
      </w:r>
      <w:r>
        <w:rPr>
          <w:b/>
          <w:color w:val="3F1449"/>
          <w:sz w:val="20"/>
        </w:rPr>
        <w:t>SHOULDER / NECK TENSION</w:t>
      </w:r>
    </w:p>
    <w:p>
      <w:pPr>
        <w:spacing w:after="40"/>
        <w:ind w:left="576"/>
      </w:pPr>
      <w:r>
        <w:rPr>
          <w:sz w:val="22"/>
        </w:rPr>
        <w:t>Do you carry marked tension or pain in the neck / shoulders that wasn't typical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 severe tension/pain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80.  </w:t>
      </w:r>
      <w:r>
        <w:rPr>
          <w:b/>
          <w:color w:val="3F1449"/>
          <w:sz w:val="20"/>
        </w:rPr>
        <w:t>LOWER BACK / HIP PAIN</w:t>
      </w:r>
    </w:p>
    <w:p>
      <w:pPr>
        <w:spacing w:after="40"/>
        <w:ind w:left="576"/>
      </w:pPr>
      <w:r>
        <w:rPr>
          <w:sz w:val="22"/>
        </w:rPr>
        <w:t>Have lower back or hip pain become significantly more common?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daily pain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81.  </w:t>
      </w:r>
      <w:r>
        <w:rPr>
          <w:b/>
          <w:color w:val="3F1449"/>
          <w:sz w:val="20"/>
        </w:rPr>
        <w:t>GRIP STRENGTH DECLINE</w:t>
      </w:r>
    </w:p>
    <w:p>
      <w:pPr>
        <w:spacing w:after="40"/>
        <w:ind w:left="576"/>
      </w:pPr>
      <w:r>
        <w:rPr>
          <w:sz w:val="22"/>
        </w:rPr>
        <w:t>Have you noticed weaker grip strength opening jars, carrying items, or training?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noticeable weakness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82.  </w:t>
      </w:r>
      <w:r>
        <w:rPr>
          <w:b/>
          <w:color w:val="3F1449"/>
          <w:sz w:val="20"/>
        </w:rPr>
        <w:t>BODY FRAILTY FEELING</w:t>
      </w:r>
    </w:p>
    <w:p>
      <w:pPr>
        <w:spacing w:after="40"/>
        <w:ind w:left="576"/>
      </w:pPr>
      <w:r>
        <w:rPr>
          <w:sz w:val="22"/>
        </w:rPr>
        <w:t>Do you feel physically more fragile or breakable than you used to?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Constantly feel physically fragile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83.  </w:t>
      </w:r>
      <w:r>
        <w:rPr>
          <w:b/>
          <w:color w:val="3F1449"/>
          <w:sz w:val="20"/>
        </w:rPr>
        <w:t>HEIGHT / POSTURE CHANGE</w:t>
      </w:r>
    </w:p>
    <w:p>
      <w:pPr>
        <w:spacing w:after="40"/>
        <w:ind w:left="576"/>
      </w:pPr>
      <w:r>
        <w:rPr>
          <w:sz w:val="22"/>
        </w:rPr>
        <w:t>Have you noticed worsened posture or a sense that you've lost height?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Definite posture collapse / height loss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84.  </w:t>
      </w:r>
      <w:r>
        <w:rPr>
          <w:b/>
          <w:color w:val="3F1449"/>
          <w:sz w:val="20"/>
        </w:rPr>
        <w:t>FEAR OF FUTURE FRACTURE</w:t>
      </w:r>
    </w:p>
    <w:p>
      <w:pPr>
        <w:spacing w:after="40"/>
        <w:ind w:left="576"/>
      </w:pPr>
      <w:r>
        <w:rPr>
          <w:sz w:val="22"/>
        </w:rPr>
        <w:t>Are you concerned your bones or body integrity are declining beneath the surface?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Not concerned  →  Deeply concerned and often think about it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8</w:t>
      </w:r>
    </w:p>
    <w:p>
      <w:pPr>
        <w:spacing w:before="0" w:after="80"/>
      </w:pPr>
      <w:r>
        <w:rPr>
          <w:b/>
          <w:color w:val="3F1449"/>
          <w:sz w:val="40"/>
        </w:rPr>
        <w:t>Genitourinary &amp; Sexual Health</w:t>
      </w:r>
    </w:p>
    <w:p>
      <w:pPr>
        <w:spacing w:before="0" w:after="120"/>
      </w:pPr>
      <w:r>
        <w:rPr>
          <w:i/>
          <w:color w:val="6E6A7A"/>
          <w:sz w:val="18"/>
        </w:rPr>
        <w:t>slug: genitourinary-sexual-health</w:t>
      </w:r>
    </w:p>
    <w:p>
      <w:pPr>
        <w:spacing w:after="200"/>
      </w:pPr>
      <w:r>
        <w:rPr>
          <w:i/>
          <w:color w:val="404055"/>
          <w:sz w:val="22"/>
        </w:rPr>
        <w:t>These symptoms map directly to estrogen decline in vulvovaginal and urinary tissues. They are among the most under-treated and most fixable aspects of menopause.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85.  </w:t>
      </w:r>
      <w:r>
        <w:rPr>
          <w:b/>
          <w:color w:val="3F1449"/>
          <w:sz w:val="20"/>
        </w:rPr>
        <w:t>VAGINAL DRYNESS</w:t>
      </w:r>
    </w:p>
    <w:p>
      <w:pPr>
        <w:spacing w:after="40"/>
        <w:ind w:left="576"/>
      </w:pPr>
      <w:r>
        <w:rPr>
          <w:sz w:val="22"/>
        </w:rPr>
        <w:t>Have you developed vaginal dryness or lack of natural lubrication?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daily dryness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86.  </w:t>
      </w:r>
      <w:r>
        <w:rPr>
          <w:b/>
          <w:color w:val="3F1449"/>
          <w:sz w:val="20"/>
        </w:rPr>
        <w:t>PAIN WITH INTERCOURSE</w:t>
      </w:r>
    </w:p>
    <w:p>
      <w:pPr>
        <w:spacing w:after="40"/>
        <w:ind w:left="576"/>
      </w:pPr>
      <w:r>
        <w:rPr>
          <w:sz w:val="22"/>
        </w:rPr>
        <w:t>Do you experience pain, burning, or tearing during intimacy?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None  →  Intercourse not possible due to pain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87.  </w:t>
      </w:r>
      <w:r>
        <w:rPr>
          <w:b/>
          <w:color w:val="3F1449"/>
          <w:sz w:val="20"/>
        </w:rPr>
        <w:t>LOSS OF LIBIDO</w:t>
      </w:r>
    </w:p>
    <w:p>
      <w:pPr>
        <w:spacing w:after="40"/>
        <w:ind w:left="576"/>
      </w:pPr>
      <w:r>
        <w:rPr>
          <w:sz w:val="22"/>
        </w:rPr>
        <w:t>Has your sexual desire declined significantly from your previous baseline?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Complete loss of desire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88.  </w:t>
      </w:r>
      <w:r>
        <w:rPr>
          <w:b/>
          <w:color w:val="3F1449"/>
          <w:sz w:val="20"/>
        </w:rPr>
        <w:t>REDUCED AROUSAL RESPONSE</w:t>
      </w:r>
    </w:p>
    <w:p>
      <w:pPr>
        <w:spacing w:after="40"/>
        <w:ind w:left="576"/>
      </w:pPr>
      <w:r>
        <w:rPr>
          <w:sz w:val="22"/>
        </w:rPr>
        <w:t>Does it take much longer to become physically aroused even when mentally interested?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Arousal response almost absent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89.  </w:t>
      </w:r>
      <w:r>
        <w:rPr>
          <w:b/>
          <w:color w:val="3F1449"/>
          <w:sz w:val="20"/>
        </w:rPr>
        <w:t>ORGASM CHANGES</w:t>
      </w:r>
    </w:p>
    <w:p>
      <w:pPr>
        <w:spacing w:after="40"/>
        <w:ind w:left="576"/>
      </w:pPr>
      <w:r>
        <w:rPr>
          <w:sz w:val="22"/>
        </w:rPr>
        <w:t>Have orgasms become weaker, harder to reach, or less satisfying?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Major loss of orgasm function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90.  </w:t>
      </w:r>
      <w:r>
        <w:rPr>
          <w:b/>
          <w:color w:val="3F1449"/>
          <w:sz w:val="20"/>
        </w:rPr>
        <w:t>BLADDER URGENCY</w:t>
      </w:r>
    </w:p>
    <w:p>
      <w:pPr>
        <w:spacing w:after="40"/>
        <w:ind w:left="576"/>
      </w:pPr>
      <w:r>
        <w:rPr>
          <w:sz w:val="22"/>
        </w:rPr>
        <w:t>Do you experience sudden urgent need to urinate with little warning?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Frequent urgent near-accidents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91.  </w:t>
      </w:r>
      <w:r>
        <w:rPr>
          <w:b/>
          <w:color w:val="3F1449"/>
          <w:sz w:val="20"/>
        </w:rPr>
        <w:t>URINARY FREQUENCY</w:t>
      </w:r>
    </w:p>
    <w:p>
      <w:pPr>
        <w:spacing w:after="40"/>
        <w:ind w:left="576"/>
      </w:pPr>
      <w:r>
        <w:rPr>
          <w:sz w:val="22"/>
        </w:rPr>
        <w:t>Are you needing to urinate far more often than before — day or night?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 frequent urination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92.  </w:t>
      </w:r>
      <w:r>
        <w:rPr>
          <w:b/>
          <w:color w:val="3F1449"/>
          <w:sz w:val="20"/>
        </w:rPr>
        <w:t>RECURRENT UTIs / IRRITATION</w:t>
      </w:r>
    </w:p>
    <w:p>
      <w:pPr>
        <w:spacing w:after="40"/>
        <w:ind w:left="576"/>
      </w:pPr>
      <w:r>
        <w:rPr>
          <w:sz w:val="22"/>
        </w:rPr>
        <w:t>Have you had recurrent UTIs, bladder irritation, or burning without clear infection?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Recurrent / ongoing problem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93.  </w:t>
      </w:r>
      <w:r>
        <w:rPr>
          <w:b/>
          <w:color w:val="3F1449"/>
          <w:sz w:val="20"/>
        </w:rPr>
        <w:t>STRESS INCONTINENCE</w:t>
      </w:r>
    </w:p>
    <w:p>
      <w:pPr>
        <w:spacing w:after="40"/>
        <w:ind w:left="576"/>
      </w:pPr>
      <w:r>
        <w:rPr>
          <w:sz w:val="22"/>
        </w:rPr>
        <w:t>Do you leak urine when coughing, sneezing, laughing, or exercising?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Frequent / severe leakage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94.  </w:t>
      </w:r>
      <w:r>
        <w:rPr>
          <w:b/>
          <w:color w:val="3F1449"/>
          <w:sz w:val="20"/>
        </w:rPr>
        <w:t>NOCTURIA</w:t>
      </w:r>
    </w:p>
    <w:p>
      <w:pPr>
        <w:spacing w:after="40"/>
        <w:ind w:left="576"/>
      </w:pPr>
      <w:r>
        <w:rPr>
          <w:sz w:val="22"/>
        </w:rPr>
        <w:t>How often does needing to urinate wake you at night?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Multiple times every night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95.  </w:t>
      </w:r>
      <w:r>
        <w:rPr>
          <w:b/>
          <w:color w:val="3F1449"/>
          <w:sz w:val="20"/>
        </w:rPr>
        <w:t>GENITAL DISCOMFORT / IRRITATION</w:t>
      </w:r>
    </w:p>
    <w:p>
      <w:pPr>
        <w:spacing w:after="40"/>
        <w:ind w:left="576"/>
      </w:pPr>
      <w:r>
        <w:rPr>
          <w:sz w:val="22"/>
        </w:rPr>
        <w:t>Do you experience daily vulvar irritation, itching, or discomfort?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Severe daily discomfort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96.  </w:t>
      </w:r>
      <w:r>
        <w:rPr>
          <w:b/>
          <w:color w:val="3F1449"/>
          <w:sz w:val="20"/>
        </w:rPr>
        <w:t>IMPACT ON RELATIONSHIPS / SELF-IMAGE</w:t>
      </w:r>
    </w:p>
    <w:p>
      <w:pPr>
        <w:spacing w:after="40"/>
        <w:ind w:left="576"/>
      </w:pPr>
      <w:r>
        <w:rPr>
          <w:sz w:val="22"/>
        </w:rPr>
        <w:t>Have these intimate or urinary changes affected your relationship, confidence, or self-image?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Not at all  →  Profound emotional impact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9</w:t>
      </w:r>
    </w:p>
    <w:p>
      <w:pPr>
        <w:spacing w:before="0" w:after="80"/>
      </w:pPr>
      <w:r>
        <w:rPr>
          <w:b/>
          <w:color w:val="3F1449"/>
          <w:sz w:val="40"/>
        </w:rPr>
        <w:t>Cardiovascular &amp; Whole-Body Energy</w:t>
      </w:r>
    </w:p>
    <w:p>
      <w:pPr>
        <w:spacing w:before="0" w:after="120"/>
      </w:pPr>
      <w:r>
        <w:rPr>
          <w:i/>
          <w:color w:val="6E6A7A"/>
          <w:sz w:val="18"/>
        </w:rPr>
        <w:t>slug: cardiovascular-whole-body-energy</w:t>
      </w:r>
    </w:p>
    <w:p>
      <w:pPr>
        <w:spacing w:after="200"/>
      </w:pPr>
      <w:r>
        <w:rPr>
          <w:i/>
          <w:color w:val="404055"/>
          <w:sz w:val="22"/>
        </w:rPr>
        <w:t>Menopause alters vascular tone, autonomic regulation, blood pressure variability, and mitochondrial output. Energy symptoms here are physiologic data, not just “fatigue.”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97.  </w:t>
      </w:r>
      <w:r>
        <w:rPr>
          <w:b/>
          <w:color w:val="3F1449"/>
          <w:sz w:val="20"/>
        </w:rPr>
        <w:t>BASELINE ENERGY LEVEL</w:t>
      </w:r>
    </w:p>
    <w:p>
      <w:pPr>
        <w:spacing w:after="40"/>
        <w:ind w:left="576"/>
      </w:pPr>
      <w:r>
        <w:rPr>
          <w:sz w:val="22"/>
        </w:rPr>
        <w:t>Compared to 2–3 years ago, how much baseline daily energy have you lost?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meaningful loss  →  Energy feels almost completely gone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98.  </w:t>
      </w:r>
      <w:r>
        <w:rPr>
          <w:b/>
          <w:color w:val="3F1449"/>
          <w:sz w:val="20"/>
        </w:rPr>
        <w:t>STAIRS / EXERTION TOLERANCE</w:t>
      </w:r>
    </w:p>
    <w:p>
      <w:pPr>
        <w:spacing w:after="40"/>
        <w:ind w:left="576"/>
      </w:pPr>
      <w:r>
        <w:rPr>
          <w:sz w:val="22"/>
        </w:rPr>
        <w:t>Has climbing stairs or normal exertion become noticeably harder?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Significantly breathless from mild exertion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 99.  </w:t>
      </w:r>
      <w:r>
        <w:rPr>
          <w:b/>
          <w:color w:val="3F1449"/>
          <w:sz w:val="20"/>
        </w:rPr>
        <w:t>HEART PALPITATIONS</w:t>
      </w:r>
    </w:p>
    <w:p>
      <w:pPr>
        <w:spacing w:after="40"/>
        <w:ind w:left="576"/>
      </w:pPr>
      <w:r>
        <w:rPr>
          <w:sz w:val="22"/>
        </w:rPr>
        <w:t>Do you experience skipped beats, pounding heartbeat, or fluttering sensations?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Daily / disruptive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Q100.  </w:t>
      </w:r>
      <w:r>
        <w:rPr>
          <w:b/>
          <w:color w:val="3F1449"/>
          <w:sz w:val="20"/>
        </w:rPr>
        <w:t>DIZZINESS / LIGHTHEADEDNESS</w:t>
      </w:r>
    </w:p>
    <w:p>
      <w:pPr>
        <w:spacing w:after="40"/>
        <w:ind w:left="576"/>
      </w:pPr>
      <w:r>
        <w:rPr>
          <w:sz w:val="22"/>
        </w:rPr>
        <w:t>Do you experience dizziness, lightheadedness, or a floaty feeling on standing?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Frequent / interferes with daily life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Q101.  </w:t>
      </w:r>
      <w:r>
        <w:rPr>
          <w:b/>
          <w:color w:val="3F1449"/>
          <w:sz w:val="20"/>
        </w:rPr>
        <w:t>AFTERNOON ENERGY DROP</w:t>
      </w:r>
    </w:p>
    <w:p>
      <w:pPr>
        <w:spacing w:after="40"/>
        <w:ind w:left="576"/>
      </w:pPr>
      <w:r>
        <w:rPr>
          <w:sz w:val="22"/>
        </w:rPr>
        <w:t>Do you experience a predictable afternoon collapse in physical energy?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pattern  →  Severe daily collapse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Q102.  </w:t>
      </w:r>
      <w:r>
        <w:rPr>
          <w:b/>
          <w:color w:val="3F1449"/>
          <w:sz w:val="20"/>
        </w:rPr>
        <w:t>EXHAUSTION DESPITE REST</w:t>
      </w:r>
    </w:p>
    <w:p>
      <w:pPr>
        <w:spacing w:after="40"/>
        <w:ind w:left="576"/>
      </w:pPr>
      <w:r>
        <w:rPr>
          <w:sz w:val="22"/>
        </w:rPr>
        <w:t>Do you still feel physically drained even after a full night's sleep or time off?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Rarely  →  Constantly exhausted regardless of rest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Q103.  </w:t>
      </w:r>
      <w:r>
        <w:rPr>
          <w:b/>
          <w:color w:val="3F1449"/>
          <w:sz w:val="20"/>
        </w:rPr>
        <w:t>BODY BATTERY RECOVERY</w:t>
      </w:r>
    </w:p>
    <w:p>
      <w:pPr>
        <w:spacing w:after="40"/>
        <w:ind w:left="576"/>
      </w:pPr>
      <w:r>
        <w:rPr>
          <w:sz w:val="22"/>
        </w:rPr>
        <w:t>How well does your energy recover after a quiet day or restful weekend?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Recovers normally  →  Barely recovers at all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Q104.  </w:t>
      </w:r>
      <w:r>
        <w:rPr>
          <w:b/>
          <w:color w:val="3F1449"/>
          <w:sz w:val="20"/>
        </w:rPr>
        <w:t>SHORTNESS OF BREATH AWARENESS</w:t>
      </w:r>
    </w:p>
    <w:p>
      <w:pPr>
        <w:spacing w:after="40"/>
        <w:ind w:left="576"/>
      </w:pPr>
      <w:r>
        <w:rPr>
          <w:sz w:val="22"/>
        </w:rPr>
        <w:t>Have you become more aware of your breathing or shortness of breath without clear explanation?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Frequent unexplained breathlessness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Q105.  </w:t>
      </w:r>
      <w:r>
        <w:rPr>
          <w:b/>
          <w:color w:val="3F1449"/>
          <w:sz w:val="20"/>
        </w:rPr>
        <w:t>EXERCISE HEART RATE RESPONSE</w:t>
      </w:r>
    </w:p>
    <w:p>
      <w:pPr>
        <w:spacing w:after="40"/>
        <w:ind w:left="576"/>
      </w:pPr>
      <w:r>
        <w:rPr>
          <w:sz w:val="22"/>
        </w:rPr>
        <w:t>Does your heart rate feel exaggerated or abnormal for the level of exercise you're doing?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Feels normal  →  Very abnormal / concerning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Q106.  </w:t>
      </w:r>
      <w:r>
        <w:rPr>
          <w:b/>
          <w:color w:val="3F1449"/>
          <w:sz w:val="20"/>
        </w:rPr>
        <w:t>HEAVY LIMBS / BODY DRAG</w:t>
      </w:r>
    </w:p>
    <w:p>
      <w:pPr>
        <w:spacing w:after="40"/>
        <w:ind w:left="576"/>
      </w:pPr>
      <w:r>
        <w:rPr>
          <w:sz w:val="22"/>
        </w:rPr>
        <w:t>Do your legs or body feel unusually heavy — like you're moving through mud?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Daily severe heaviness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Q107.  </w:t>
      </w:r>
      <w:r>
        <w:rPr>
          <w:b/>
          <w:color w:val="3F1449"/>
          <w:sz w:val="20"/>
        </w:rPr>
        <w:t>BLOOD PRESSURE / FLUSHING SWINGS</w:t>
      </w:r>
    </w:p>
    <w:p>
      <w:pPr>
        <w:spacing w:after="40"/>
        <w:ind w:left="576"/>
      </w:pPr>
      <w:r>
        <w:rPr>
          <w:sz w:val="22"/>
        </w:rPr>
        <w:t>Do you feel internal surges, pounding, pressure swings, or flushing episodes beyond standard hot flashes?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Frequent intense episodes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Q108.  </w:t>
      </w:r>
      <w:r>
        <w:rPr>
          <w:b/>
          <w:color w:val="3F1449"/>
          <w:sz w:val="20"/>
        </w:rPr>
        <w:t>CAPACITY FOR FULL DAY</w:t>
      </w:r>
    </w:p>
    <w:p>
      <w:pPr>
        <w:spacing w:after="40"/>
        <w:ind w:left="576"/>
      </w:pPr>
      <w:r>
        <w:rPr>
          <w:sz w:val="22"/>
        </w:rPr>
        <w:t>Can your body still sustain a full productive day without biochemical shutdown?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Yes, fully  →  No — body crashes before day ends</w:t>
      </w:r>
    </w:p>
    <w:p>
      <w:r>
        <w:br w:type="page"/>
      </w:r>
    </w:p>
    <w:p>
      <w:pPr>
        <w:spacing w:before="0" w:after="40"/>
      </w:pPr>
      <w:r>
        <w:rPr>
          <w:b/>
          <w:color w:val="6B2D80"/>
          <w:sz w:val="20"/>
        </w:rPr>
        <w:t>CATEGORY 10</w:t>
      </w:r>
    </w:p>
    <w:p>
      <w:pPr>
        <w:spacing w:before="0" w:after="80"/>
      </w:pPr>
      <w:r>
        <w:rPr>
          <w:b/>
          <w:color w:val="3F1449"/>
          <w:sz w:val="40"/>
        </w:rPr>
        <w:t>Lifestyle, Gut Health &amp; Nutrition</w:t>
      </w:r>
    </w:p>
    <w:p>
      <w:pPr>
        <w:spacing w:before="0" w:after="120"/>
      </w:pPr>
      <w:r>
        <w:rPr>
          <w:i/>
          <w:color w:val="6E6A7A"/>
          <w:sz w:val="18"/>
        </w:rPr>
        <w:t>slug: lifestyle-gut-health-nutrition</w:t>
      </w:r>
    </w:p>
    <w:p>
      <w:pPr>
        <w:spacing w:after="200"/>
      </w:pPr>
      <w:r>
        <w:rPr>
          <w:i/>
          <w:color w:val="404055"/>
          <w:sz w:val="22"/>
        </w:rPr>
        <w:t>The body becomes less resilient to poor inputs during menopause. Food, alcohol, stress load, and recovery habits now create disproportionately large physiologic effects.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Q109.  </w:t>
      </w:r>
      <w:r>
        <w:rPr>
          <w:b/>
          <w:color w:val="3F1449"/>
          <w:sz w:val="20"/>
        </w:rPr>
        <w:t>ALCOHOL TOLERANCE DECLINE</w:t>
      </w:r>
    </w:p>
    <w:p>
      <w:pPr>
        <w:spacing w:after="40"/>
        <w:ind w:left="576"/>
      </w:pPr>
      <w:r>
        <w:rPr>
          <w:sz w:val="22"/>
        </w:rPr>
        <w:t>Has alcohol become much less tolerable than it used to be?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Even 1 drink causes major symptoms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Q110.  </w:t>
      </w:r>
      <w:r>
        <w:rPr>
          <w:b/>
          <w:color w:val="3F1449"/>
          <w:sz w:val="20"/>
        </w:rPr>
        <w:t>HANGOVER / RECOVERY INTENSITY</w:t>
      </w:r>
    </w:p>
    <w:p>
      <w:pPr>
        <w:spacing w:after="40"/>
        <w:ind w:left="576"/>
      </w:pPr>
      <w:r>
        <w:rPr>
          <w:sz w:val="22"/>
        </w:rPr>
        <w:t>Does alcohol now trigger sleep disruption, anxiety, flushing, or next-day crashes?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effect  →  Severe reaction every time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Q111.  </w:t>
      </w:r>
      <w:r>
        <w:rPr>
          <w:b/>
          <w:color w:val="3F1449"/>
          <w:sz w:val="20"/>
        </w:rPr>
        <w:t>BLOATED AFTER HEALTHY MEALS</w:t>
      </w:r>
    </w:p>
    <w:p>
      <w:pPr>
        <w:spacing w:after="40"/>
        <w:ind w:left="576"/>
      </w:pPr>
      <w:r>
        <w:rPr>
          <w:sz w:val="22"/>
        </w:rPr>
        <w:t>Do you bloat even after meals you consider clean or healthy?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Never  →  Almost every meal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Q112.  </w:t>
      </w:r>
      <w:r>
        <w:rPr>
          <w:b/>
          <w:color w:val="3F1449"/>
          <w:sz w:val="20"/>
        </w:rPr>
        <w:t>DIGESTIVE SLOWDOWN / CONSTIPATION</w:t>
      </w:r>
    </w:p>
    <w:p>
      <w:pPr>
        <w:spacing w:after="40"/>
        <w:ind w:left="576"/>
      </w:pPr>
      <w:r>
        <w:rPr>
          <w:sz w:val="22"/>
        </w:rPr>
        <w:t>Have you developed constipation, sluggish digestion, or incomplete bowel movements?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Severe ongoing issue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Q113.  </w:t>
      </w:r>
      <w:r>
        <w:rPr>
          <w:b/>
          <w:color w:val="3F1449"/>
          <w:sz w:val="20"/>
        </w:rPr>
        <w:t>FOOD SENSITIVITY ESCALATION</w:t>
      </w:r>
    </w:p>
    <w:p>
      <w:pPr>
        <w:spacing w:after="40"/>
        <w:ind w:left="576"/>
      </w:pPr>
      <w:r>
        <w:rPr>
          <w:sz w:val="22"/>
        </w:rPr>
        <w:t>Have you become newly reactive to foods you used to tolerate fine?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Many foods now trigger symptoms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Q114.  </w:t>
      </w:r>
      <w:r>
        <w:rPr>
          <w:b/>
          <w:color w:val="3F1449"/>
          <w:sz w:val="20"/>
        </w:rPr>
        <w:t>STRESS RECOVERY TIME</w:t>
      </w:r>
    </w:p>
    <w:p>
      <w:pPr>
        <w:spacing w:after="40"/>
        <w:ind w:left="576"/>
      </w:pPr>
      <w:r>
        <w:rPr>
          <w:sz w:val="22"/>
        </w:rPr>
        <w:t>Once stressed, how quickly does your body return to baseline?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Recovers quickly  →  Stays activated for hours or all day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Q115.  </w:t>
      </w:r>
      <w:r>
        <w:rPr>
          <w:b/>
          <w:color w:val="3F1449"/>
          <w:sz w:val="20"/>
        </w:rPr>
        <w:t>MORNING RECOVERY FEELING</w:t>
      </w:r>
    </w:p>
    <w:p>
      <w:pPr>
        <w:spacing w:after="40"/>
        <w:ind w:left="576"/>
      </w:pPr>
      <w:r>
        <w:rPr>
          <w:sz w:val="22"/>
        </w:rPr>
        <w:t>Does a full night's sleep actually reset your system by morning?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Yes, reliably  →  No reset at all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Q116.  </w:t>
      </w:r>
      <w:r>
        <w:rPr>
          <w:b/>
          <w:color w:val="3F1449"/>
          <w:sz w:val="20"/>
        </w:rPr>
        <w:t>CAFFEINE TOLERANCE CHANGE</w:t>
      </w:r>
    </w:p>
    <w:p>
      <w:pPr>
        <w:spacing w:after="40"/>
        <w:ind w:left="576"/>
      </w:pPr>
      <w:r>
        <w:rPr>
          <w:sz w:val="22"/>
        </w:rPr>
        <w:t>Has caffeine started causing anxiety, palpitations, or crash symptoms more than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Very reactive now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Q117.  </w:t>
      </w:r>
      <w:r>
        <w:rPr>
          <w:b/>
          <w:color w:val="3F1449"/>
          <w:sz w:val="20"/>
        </w:rPr>
        <w:t>HYDRATION / ELECTROLYTE DEPENDENCE</w:t>
      </w:r>
    </w:p>
    <w:p>
      <w:pPr>
        <w:spacing w:after="40"/>
        <w:ind w:left="576"/>
      </w:pPr>
      <w:r>
        <w:rPr>
          <w:sz w:val="22"/>
        </w:rPr>
        <w:t>Do you feel disproportionately worse when slightly dehydrated or under-fuelled?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Small dips hit me hard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Q118.  </w:t>
      </w:r>
      <w:r>
        <w:rPr>
          <w:b/>
          <w:color w:val="3F1449"/>
          <w:sz w:val="20"/>
        </w:rPr>
        <w:t>RESILIENCE TO BUSY DAYS</w:t>
      </w:r>
    </w:p>
    <w:p>
      <w:pPr>
        <w:spacing w:after="40"/>
        <w:ind w:left="576"/>
      </w:pPr>
      <w:r>
        <w:rPr>
          <w:sz w:val="22"/>
        </w:rPr>
        <w:t>Can your body still handle a full busy day without needing major recovery after?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Yes, easily  →  No — any full day wipes me out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Q119.  </w:t>
      </w:r>
      <w:r>
        <w:rPr>
          <w:b/>
          <w:color w:val="3F1449"/>
          <w:sz w:val="20"/>
        </w:rPr>
        <w:t>OVERALL SYSTEM INFLAMMATION FEEL</w:t>
      </w:r>
    </w:p>
    <w:p>
      <w:pPr>
        <w:spacing w:after="40"/>
        <w:ind w:left="576"/>
      </w:pPr>
      <w:r>
        <w:rPr>
          <w:sz w:val="22"/>
        </w:rPr>
        <w:t>Does your body feel more inflamed, reactive, puffy, or sensitive than before?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change  →  Constantly inflamed / reactive</w:t>
      </w:r>
    </w:p>
    <w:p>
      <w:pPr>
        <w:spacing w:before="160" w:after="40"/>
      </w:pPr>
      <w:r>
        <w:rPr>
          <w:b/>
          <w:color w:val="6B2D80"/>
          <w:sz w:val="22"/>
        </w:rPr>
        <w:t xml:space="preserve">Q120.  </w:t>
      </w:r>
      <w:r>
        <w:rPr>
          <w:b/>
          <w:color w:val="3F1449"/>
          <w:sz w:val="20"/>
        </w:rPr>
        <w:t>LOSS OF PHYSIOLOGIC RESILIENCE</w:t>
      </w:r>
    </w:p>
    <w:p>
      <w:pPr>
        <w:spacing w:after="40"/>
        <w:ind w:left="576"/>
      </w:pPr>
      <w:r>
        <w:rPr>
          <w:sz w:val="22"/>
        </w:rPr>
        <w:t>Overall, how much has your body's ability to “bounce back” declined?</w:t>
      </w:r>
    </w:p>
    <w:p>
      <w:pPr>
        <w:spacing w:after="80"/>
        <w:ind w:left="576"/>
      </w:pPr>
      <w:r>
        <w:rPr>
          <w:i/>
          <w:color w:val="6E6A7A"/>
          <w:sz w:val="18"/>
        </w:rPr>
        <w:t>Scale: No decline  →  Bounce-back ability feels gone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